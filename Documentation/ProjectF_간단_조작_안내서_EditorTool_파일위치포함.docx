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E73F8" w14:paraId="156C3C7C" w14:textId="77777777">
        <w:trPr>
          <w:jc w:val="center"/>
        </w:trPr>
        <w:tc>
          <w:tcPr>
            <w:tcW w:w="10080" w:type="dxa"/>
            <w:shd w:val="clear" w:color="auto" w:fill="1F6F8B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0BA00854" w14:textId="77777777" w:rsidR="00BE73F8" w:rsidRDefault="00BE73F8">
            <w:pPr>
              <w:spacing w:line="24" w:lineRule="auto"/>
            </w:pPr>
          </w:p>
        </w:tc>
      </w:tr>
    </w:tbl>
    <w:p w14:paraId="74591CD6" w14:textId="77777777" w:rsidR="00BE73F8" w:rsidRDefault="00000000">
      <w:pPr>
        <w:pStyle w:val="a8"/>
        <w:spacing w:before="220" w:after="4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color w:val="1B1F23"/>
          <w:sz w:val="54"/>
          <w:lang w:val="ko-KR" w:eastAsia="ko-KR"/>
        </w:rPr>
        <w:t>ProjectF</w:t>
      </w:r>
      <w:proofErr w:type="spellEnd"/>
      <w:r>
        <w:rPr>
          <w:rFonts w:ascii="맑은 고딕" w:eastAsia="맑은 고딕" w:hAnsi="맑은 고딕"/>
          <w:b/>
          <w:color w:val="1B1F23"/>
          <w:sz w:val="54"/>
          <w:lang w:val="ko-KR" w:eastAsia="ko-KR"/>
        </w:rPr>
        <w:t xml:space="preserve"> 간단 조작 안내서</w:t>
      </w:r>
    </w:p>
    <w:p w14:paraId="19B43C00" w14:textId="77777777" w:rsidR="00BE73F8" w:rsidRDefault="00000000">
      <w:pPr>
        <w:spacing w:after="180" w:line="240" w:lineRule="auto"/>
        <w:rPr>
          <w:lang w:eastAsia="ko-KR"/>
        </w:rPr>
      </w:pPr>
      <w:r>
        <w:rPr>
          <w:b/>
          <w:color w:val="1F6F8B"/>
          <w:sz w:val="22"/>
          <w:lang w:val="ko-KR" w:eastAsia="ko-KR"/>
        </w:rPr>
        <w:t xml:space="preserve">PC </w:t>
      </w:r>
      <w:proofErr w:type="spellStart"/>
      <w:r>
        <w:rPr>
          <w:b/>
          <w:color w:val="1F6F8B"/>
          <w:sz w:val="22"/>
          <w:lang w:val="ko-KR" w:eastAsia="ko-KR"/>
        </w:rPr>
        <w:t>키보드·마우스</w:t>
      </w:r>
      <w:proofErr w:type="spellEnd"/>
      <w:r>
        <w:rPr>
          <w:b/>
          <w:color w:val="1F6F8B"/>
          <w:sz w:val="22"/>
          <w:lang w:val="ko-KR" w:eastAsia="ko-KR"/>
        </w:rPr>
        <w:t xml:space="preserve"> 기준 빠른 시작 </w:t>
      </w:r>
      <w:proofErr w:type="gramStart"/>
      <w:r>
        <w:rPr>
          <w:b/>
          <w:color w:val="1F6F8B"/>
          <w:sz w:val="22"/>
          <w:lang w:val="ko-KR" w:eastAsia="ko-KR"/>
        </w:rPr>
        <w:t>가이드</w:t>
      </w:r>
      <w:r>
        <w:rPr>
          <w:color w:val="5E6A73"/>
          <w:sz w:val="18"/>
          <w:lang w:val="ko-KR" w:eastAsia="ko-KR"/>
        </w:rPr>
        <w:t xml:space="preserve">  |</w:t>
      </w:r>
      <w:proofErr w:type="gramEnd"/>
      <w:r>
        <w:rPr>
          <w:color w:val="5E6A73"/>
          <w:sz w:val="18"/>
          <w:lang w:val="ko-KR" w:eastAsia="ko-KR"/>
        </w:rPr>
        <w:t xml:space="preserve">  소스 확인일 2026년 9월 27일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E73F8" w14:paraId="547EF898" w14:textId="77777777">
        <w:trPr>
          <w:jc w:val="center"/>
        </w:trPr>
        <w:tc>
          <w:tcPr>
            <w:tcW w:w="10166" w:type="dxa"/>
            <w:tcBorders>
              <w:top w:val="nil"/>
              <w:left w:val="single" w:sz="16" w:space="0" w:color="1F6F8B"/>
              <w:bottom w:val="nil"/>
              <w:right w:val="nil"/>
            </w:tcBorders>
            <w:shd w:val="clear" w:color="auto" w:fill="EAF3F7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6E8206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F6F8B"/>
                <w:sz w:val="18"/>
                <w:lang w:val="ko-KR" w:eastAsia="ko-KR"/>
              </w:rPr>
              <w:t>처음 1</w:t>
            </w:r>
            <w:proofErr w:type="gramStart"/>
            <w:r>
              <w:rPr>
                <w:b/>
                <w:color w:val="1F6F8B"/>
                <w:sz w:val="18"/>
                <w:lang w:val="ko-KR" w:eastAsia="ko-KR"/>
              </w:rPr>
              <w:t xml:space="preserve">분  </w:t>
            </w:r>
            <w:r>
              <w:rPr>
                <w:color w:val="1B1F23"/>
                <w:sz w:val="18"/>
                <w:lang w:val="ko-KR" w:eastAsia="ko-KR"/>
              </w:rPr>
              <w:t>NEW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</w:t>
            </w:r>
            <w:proofErr w:type="spellStart"/>
            <w:r>
              <w:rPr>
                <w:color w:val="1B1F23"/>
                <w:sz w:val="18"/>
                <w:lang w:val="ko-KR" w:eastAsia="ko-KR"/>
              </w:rPr>
              <w:t>GAME으로</w:t>
            </w:r>
            <w:proofErr w:type="spellEnd"/>
            <w:r>
              <w:rPr>
                <w:color w:val="1B1F23"/>
                <w:sz w:val="18"/>
                <w:lang w:val="ko-KR" w:eastAsia="ko-KR"/>
              </w:rPr>
              <w:t xml:space="preserve"> 시작한 뒤 이동 키 또는 화면 조이스틱으로 주변을 살펴보세요. 대상이 강조되면 Space로 상호작용할 수 있으며, 마우스 휠로 시야 거리를 조절할 수 있습니다.</w:t>
            </w:r>
          </w:p>
        </w:tc>
      </w:tr>
    </w:tbl>
    <w:p w14:paraId="2613C5F3" w14:textId="77777777" w:rsidR="00BE73F8" w:rsidRDefault="00000000">
      <w:pPr>
        <w:pStyle w:val="1"/>
        <w:spacing w:before="140" w:after="60" w:line="240" w:lineRule="auto"/>
      </w:pPr>
      <w:r>
        <w:rPr>
          <w:rFonts w:ascii="맑은 고딕" w:eastAsia="맑은 고딕" w:hAnsi="맑은 고딕"/>
          <w:color w:val="17324D"/>
          <w:sz w:val="30"/>
          <w:lang w:val="ko-KR" w:eastAsia="ko-KR"/>
        </w:rPr>
        <w:t>게임 시작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6FC673C4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DAFE0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1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111D8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7324D"/>
                <w:sz w:val="18"/>
                <w:lang w:val="ko-KR" w:eastAsia="ko-KR"/>
              </w:rPr>
              <w:t xml:space="preserve">NEW </w:t>
            </w:r>
            <w:proofErr w:type="gramStart"/>
            <w:r>
              <w:rPr>
                <w:b/>
                <w:color w:val="17324D"/>
                <w:sz w:val="18"/>
                <w:lang w:val="ko-KR" w:eastAsia="ko-KR"/>
              </w:rPr>
              <w:t>GAME</w:t>
            </w:r>
            <w:r>
              <w:rPr>
                <w:color w:val="1B1F23"/>
                <w:sz w:val="18"/>
                <w:lang w:val="ko-KR" w:eastAsia="ko-KR"/>
              </w:rPr>
              <w:t xml:space="preserve">  새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게임을 시작합니다.</w:t>
            </w:r>
          </w:p>
        </w:tc>
      </w:tr>
    </w:tbl>
    <w:p w14:paraId="2B54206A" w14:textId="77777777" w:rsidR="00BE73F8" w:rsidRDefault="00BE73F8">
      <w:pPr>
        <w:spacing w:after="20" w:line="252" w:lineRule="auto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5AF8954D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C3FE0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2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B4526" w14:textId="77777777" w:rsidR="00BE73F8" w:rsidRDefault="00000000">
            <w:pPr>
              <w:spacing w:line="252" w:lineRule="auto"/>
              <w:rPr>
                <w:lang w:eastAsia="ko-KR"/>
              </w:rPr>
            </w:pPr>
            <w:proofErr w:type="gramStart"/>
            <w:r>
              <w:rPr>
                <w:b/>
                <w:color w:val="17324D"/>
                <w:sz w:val="18"/>
                <w:lang w:val="ko-KR" w:eastAsia="ko-KR"/>
              </w:rPr>
              <w:t>CONTINUE</w:t>
            </w:r>
            <w:r>
              <w:rPr>
                <w:color w:val="1B1F23"/>
                <w:sz w:val="18"/>
                <w:lang w:val="ko-KR" w:eastAsia="ko-KR"/>
              </w:rPr>
              <w:t xml:space="preserve">  저장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파일 목록을 열고 기존 슬롯을 선택합니다.</w:t>
            </w:r>
          </w:p>
        </w:tc>
      </w:tr>
    </w:tbl>
    <w:p w14:paraId="0D84844A" w14:textId="77777777" w:rsidR="00BE73F8" w:rsidRDefault="00BE73F8">
      <w:pPr>
        <w:spacing w:after="20" w:line="252" w:lineRule="auto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41E0223E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3D224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3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17EF3" w14:textId="77777777" w:rsidR="00BE73F8" w:rsidRDefault="00000000">
            <w:pPr>
              <w:spacing w:line="252" w:lineRule="auto"/>
              <w:rPr>
                <w:lang w:eastAsia="ko-KR"/>
              </w:rPr>
            </w:pPr>
            <w:proofErr w:type="gramStart"/>
            <w:r>
              <w:rPr>
                <w:b/>
                <w:color w:val="17324D"/>
                <w:sz w:val="18"/>
                <w:lang w:val="ko-KR" w:eastAsia="ko-KR"/>
              </w:rPr>
              <w:t>EXIT</w:t>
            </w:r>
            <w:r>
              <w:rPr>
                <w:color w:val="1B1F23"/>
                <w:sz w:val="18"/>
                <w:lang w:val="ko-KR" w:eastAsia="ko-KR"/>
              </w:rPr>
              <w:t xml:space="preserve">  게임을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종료합니다.</w:t>
            </w:r>
          </w:p>
        </w:tc>
      </w:tr>
    </w:tbl>
    <w:p w14:paraId="4E8E8900" w14:textId="77777777" w:rsidR="00BE73F8" w:rsidRDefault="00BE73F8">
      <w:pPr>
        <w:spacing w:after="20" w:line="252" w:lineRule="auto"/>
        <w:rPr>
          <w:lang w:eastAsia="ko-KR"/>
        </w:rPr>
      </w:pPr>
    </w:p>
    <w:p w14:paraId="4D2AB518" w14:textId="77777777" w:rsidR="00BE73F8" w:rsidRDefault="00000000">
      <w:pPr>
        <w:pStyle w:val="1"/>
        <w:spacing w:before="140" w:after="60" w:line="240" w:lineRule="auto"/>
      </w:pPr>
      <w:r>
        <w:rPr>
          <w:rFonts w:ascii="맑은 고딕" w:eastAsia="맑은 고딕" w:hAnsi="맑은 고딕"/>
          <w:color w:val="17324D"/>
          <w:sz w:val="30"/>
          <w:lang w:val="ko-KR" w:eastAsia="ko-KR"/>
        </w:rPr>
        <w:t>핵심 조작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04"/>
      </w:tblGrid>
      <w:tr w:rsidR="00BE73F8" w14:paraId="76D85A2B" w14:textId="77777777">
        <w:trPr>
          <w:tblHeader/>
          <w:jc w:val="center"/>
        </w:trPr>
        <w:tc>
          <w:tcPr>
            <w:tcW w:w="2304" w:type="dxa"/>
            <w:shd w:val="clear" w:color="auto" w:fill="17324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2295D" w14:textId="77777777" w:rsidR="00BE73F8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  <w:lang w:val="ko-KR" w:eastAsia="ko-KR"/>
              </w:rPr>
              <w:t>입력</w:t>
            </w:r>
          </w:p>
        </w:tc>
        <w:tc>
          <w:tcPr>
            <w:tcW w:w="7704" w:type="dxa"/>
            <w:shd w:val="clear" w:color="auto" w:fill="17324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9D837" w14:textId="77777777" w:rsidR="00BE73F8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  <w:lang w:val="ko-KR" w:eastAsia="ko-KR"/>
              </w:rPr>
              <w:t>동작</w:t>
            </w:r>
          </w:p>
        </w:tc>
      </w:tr>
      <w:tr w:rsidR="00BE73F8" w14:paraId="016F8944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6508198E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W A S D / 방향키</w:t>
            </w:r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02C95932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캐릭터를 이동합니다. 차량이나 동물에 탑승했을 때도 같은 키를 사용합니다.</w:t>
            </w:r>
          </w:p>
        </w:tc>
      </w:tr>
      <w:tr w:rsidR="00BE73F8" w14:paraId="1E9832B1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2EF1AEBA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화면 조이스틱</w:t>
            </w:r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08C8E8D0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조이스틱을 원하는 방향으로 움직여 캐릭터를 이동합니다.</w:t>
            </w:r>
          </w:p>
        </w:tc>
      </w:tr>
      <w:tr w:rsidR="00BE73F8" w14:paraId="33BE865D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4FDD7832" w14:textId="77777777" w:rsidR="00BE73F8" w:rsidRDefault="00000000">
            <w:pPr>
              <w:spacing w:line="240" w:lineRule="auto"/>
            </w:pPr>
            <w:proofErr w:type="spellStart"/>
            <w:r>
              <w:rPr>
                <w:b/>
                <w:color w:val="1F6F8B"/>
                <w:sz w:val="18"/>
                <w:lang w:val="ko-KR" w:eastAsia="ko-KR"/>
              </w:rPr>
              <w:t>Space</w:t>
            </w:r>
            <w:proofErr w:type="spellEnd"/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7E58E7B8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현재 강조된 대상과 상호작용합니다. 채집, 문·상자, 작업대, 탑</w:t>
            </w:r>
            <w:proofErr w:type="spellStart"/>
            <w:r>
              <w:rPr>
                <w:color w:val="1B1F23"/>
                <w:sz w:val="18"/>
                <w:lang w:val="ko-KR" w:eastAsia="ko-KR"/>
              </w:rPr>
              <w:t>승·하차</w:t>
            </w:r>
            <w:proofErr w:type="spellEnd"/>
            <w:r>
              <w:rPr>
                <w:color w:val="1B1F23"/>
                <w:sz w:val="18"/>
                <w:lang w:val="ko-KR" w:eastAsia="ko-KR"/>
              </w:rPr>
              <w:t xml:space="preserve"> 등에 사용합니다.</w:t>
            </w:r>
          </w:p>
        </w:tc>
      </w:tr>
      <w:tr w:rsidR="00BE73F8" w14:paraId="69E6AC1F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2F3575D4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마우스 휠</w:t>
            </w:r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30F609E7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카메라를 확대하거나 축소합니다. 포인터가 스크롤 목록 위에 있으면 목록 스크롤이 우선됩니다.</w:t>
            </w:r>
          </w:p>
        </w:tc>
      </w:tr>
      <w:tr w:rsidR="00BE73F8" w14:paraId="7ADEEE5F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51660CDC" w14:textId="77777777" w:rsidR="00BE73F8" w:rsidRDefault="00000000">
            <w:pPr>
              <w:spacing w:line="240" w:lineRule="auto"/>
            </w:pPr>
            <w:proofErr w:type="gramStart"/>
            <w:r>
              <w:rPr>
                <w:b/>
                <w:color w:val="1F6F8B"/>
                <w:sz w:val="18"/>
                <w:lang w:val="ko-KR" w:eastAsia="ko-KR"/>
              </w:rPr>
              <w:t>0 /</w:t>
            </w:r>
            <w:proofErr w:type="gramEnd"/>
            <w:r>
              <w:rPr>
                <w:b/>
                <w:color w:val="1F6F8B"/>
                <w:sz w:val="18"/>
                <w:lang w:val="ko-KR" w:eastAsia="ko-KR"/>
              </w:rPr>
              <w:t xml:space="preserve"> </w:t>
            </w:r>
            <w:proofErr w:type="gramStart"/>
            <w:r>
              <w:rPr>
                <w:b/>
                <w:color w:val="1F6F8B"/>
                <w:sz w:val="18"/>
                <w:lang w:val="ko-KR" w:eastAsia="ko-KR"/>
              </w:rPr>
              <w:t>1 /</w:t>
            </w:r>
            <w:proofErr w:type="gramEnd"/>
            <w:r>
              <w:rPr>
                <w:b/>
                <w:color w:val="1F6F8B"/>
                <w:sz w:val="18"/>
                <w:lang w:val="ko-KR" w:eastAsia="ko-KR"/>
              </w:rPr>
              <w:t xml:space="preserve"> 2</w:t>
            </w:r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53082777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게임 속도를 각각 0.5</w:t>
            </w:r>
            <w:proofErr w:type="gramStart"/>
            <w:r>
              <w:rPr>
                <w:color w:val="1B1F23"/>
                <w:sz w:val="18"/>
                <w:lang w:val="ko-KR" w:eastAsia="ko-KR"/>
              </w:rPr>
              <w:t>배 /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1</w:t>
            </w:r>
            <w:proofErr w:type="gramStart"/>
            <w:r>
              <w:rPr>
                <w:color w:val="1B1F23"/>
                <w:sz w:val="18"/>
                <w:lang w:val="ko-KR" w:eastAsia="ko-KR"/>
              </w:rPr>
              <w:t>배 /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2배로 변경합니다.</w:t>
            </w:r>
          </w:p>
        </w:tc>
      </w:tr>
      <w:tr w:rsidR="00BE73F8" w14:paraId="698754C5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556BB32A" w14:textId="77777777" w:rsidR="00BE73F8" w:rsidRDefault="00000000">
            <w:pPr>
              <w:spacing w:line="240" w:lineRule="auto"/>
            </w:pPr>
            <w:proofErr w:type="spellStart"/>
            <w:r>
              <w:rPr>
                <w:b/>
                <w:color w:val="1F6F8B"/>
                <w:sz w:val="18"/>
                <w:lang w:val="ko-KR" w:eastAsia="ko-KR"/>
              </w:rPr>
              <w:t>Esc</w:t>
            </w:r>
            <w:proofErr w:type="spellEnd"/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1FC52774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열린 작업대 제작 화면을 닫거나 설</w:t>
            </w:r>
            <w:proofErr w:type="spellStart"/>
            <w:r>
              <w:rPr>
                <w:color w:val="1B1F23"/>
                <w:sz w:val="18"/>
                <w:lang w:val="ko-KR" w:eastAsia="ko-KR"/>
              </w:rPr>
              <w:t>치·맵</w:t>
            </w:r>
            <w:proofErr w:type="spellEnd"/>
            <w:r>
              <w:rPr>
                <w:color w:val="1B1F23"/>
                <w:sz w:val="18"/>
                <w:lang w:val="ko-KR" w:eastAsia="ko-KR"/>
              </w:rPr>
              <w:t xml:space="preserve"> 편집을 취소합니다.</w:t>
            </w:r>
          </w:p>
        </w:tc>
      </w:tr>
      <w:tr w:rsidR="00BE73F8" w14:paraId="31B7353B" w14:textId="77777777">
        <w:trPr>
          <w:jc w:val="center"/>
        </w:trPr>
        <w:tc>
          <w:tcPr>
            <w:tcW w:w="23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07CBFC49" w14:textId="77777777" w:rsidR="00BE73F8" w:rsidRDefault="00000000">
            <w:pPr>
              <w:spacing w:line="240" w:lineRule="auto"/>
            </w:pPr>
            <w:proofErr w:type="spellStart"/>
            <w:r>
              <w:rPr>
                <w:b/>
                <w:color w:val="1F6F8B"/>
                <w:sz w:val="18"/>
                <w:lang w:val="ko-KR" w:eastAsia="ko-KR"/>
              </w:rPr>
              <w:t>Shift</w:t>
            </w:r>
            <w:proofErr w:type="spellEnd"/>
          </w:p>
        </w:tc>
        <w:tc>
          <w:tcPr>
            <w:tcW w:w="770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379A3385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동물 탑승 중 이동과 함께 누르면 달립니다.</w:t>
            </w:r>
          </w:p>
        </w:tc>
      </w:tr>
    </w:tbl>
    <w:p w14:paraId="5C81EFF3" w14:textId="77777777" w:rsidR="00BE73F8" w:rsidRDefault="00000000">
      <w:pPr>
        <w:spacing w:before="100" w:line="252" w:lineRule="auto"/>
        <w:rPr>
          <w:lang w:eastAsia="ko-KR"/>
        </w:rPr>
      </w:pPr>
      <w:r>
        <w:rPr>
          <w:b/>
          <w:color w:val="1F6F8B"/>
          <w:sz w:val="18"/>
          <w:lang w:val="ko-KR" w:eastAsia="ko-KR"/>
        </w:rPr>
        <w:t xml:space="preserve">상호작용 </w:t>
      </w:r>
      <w:proofErr w:type="gramStart"/>
      <w:r>
        <w:rPr>
          <w:b/>
          <w:color w:val="1F6F8B"/>
          <w:sz w:val="18"/>
          <w:lang w:val="ko-KR" w:eastAsia="ko-KR"/>
        </w:rPr>
        <w:t xml:space="preserve">기준  </w:t>
      </w:r>
      <w:r>
        <w:rPr>
          <w:color w:val="1B1F23"/>
          <w:sz w:val="18"/>
          <w:lang w:val="ko-KR" w:eastAsia="ko-KR"/>
        </w:rPr>
        <w:t>캐릭터</w:t>
      </w:r>
      <w:proofErr w:type="gramEnd"/>
      <w:r>
        <w:rPr>
          <w:color w:val="1B1F23"/>
          <w:sz w:val="18"/>
          <w:lang w:val="ko-KR" w:eastAsia="ko-KR"/>
        </w:rPr>
        <w:t xml:space="preserve"> 주변에서 현재 선택된 대상이 우선 처리됩니다. 설치 또는 맵 편집 중에는 일반 상호작용이 잠깁니다.</w:t>
      </w:r>
    </w:p>
    <w:p w14:paraId="7FDF1D1B" w14:textId="77777777" w:rsidR="00BE73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6CA13A" w14:textId="77777777" w:rsidR="00BE73F8" w:rsidRDefault="00000000">
      <w:pPr>
        <w:pStyle w:val="1"/>
        <w:spacing w:before="140" w:after="60" w:line="240" w:lineRule="auto"/>
      </w:pPr>
      <w:r>
        <w:rPr>
          <w:rFonts w:ascii="맑은 고딕" w:eastAsia="맑은 고딕" w:hAnsi="맑은 고딕"/>
          <w:color w:val="17324D"/>
          <w:sz w:val="30"/>
          <w:lang w:val="ko-KR" w:eastAsia="ko-KR"/>
        </w:rPr>
        <w:lastRenderedPageBreak/>
        <w:t>아이템과 제작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984"/>
      </w:tblGrid>
      <w:tr w:rsidR="00BE73F8" w14:paraId="7953617D" w14:textId="77777777">
        <w:trPr>
          <w:tblHeader/>
          <w:jc w:val="center"/>
        </w:trPr>
        <w:tc>
          <w:tcPr>
            <w:tcW w:w="3024" w:type="dxa"/>
            <w:shd w:val="clear" w:color="auto" w:fill="17324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1F0D5" w14:textId="77777777" w:rsidR="00BE73F8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  <w:lang w:val="ko-KR" w:eastAsia="ko-KR"/>
              </w:rPr>
              <w:t>입력</w:t>
            </w:r>
          </w:p>
        </w:tc>
        <w:tc>
          <w:tcPr>
            <w:tcW w:w="6984" w:type="dxa"/>
            <w:shd w:val="clear" w:color="auto" w:fill="17324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0EF27" w14:textId="77777777" w:rsidR="00BE73F8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  <w:lang w:val="ko-KR" w:eastAsia="ko-KR"/>
              </w:rPr>
              <w:t>동작</w:t>
            </w:r>
          </w:p>
        </w:tc>
      </w:tr>
      <w:tr w:rsidR="00BE73F8" w14:paraId="1211E488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0ECFECB4" w14:textId="77777777" w:rsidR="00BE73F8" w:rsidRDefault="00000000">
            <w:pPr>
              <w:spacing w:line="240" w:lineRule="auto"/>
              <w:rPr>
                <w:lang w:eastAsia="ko-KR"/>
              </w:rPr>
            </w:pPr>
            <w:r>
              <w:rPr>
                <w:b/>
                <w:color w:val="1F6F8B"/>
                <w:sz w:val="18"/>
                <w:lang w:val="ko-KR" w:eastAsia="ko-KR"/>
              </w:rPr>
              <w:t>아이콘에 마우스 올리기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59B86545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인벤토리 아이템, 레시피, 재료 아이콘의 이름을 확인합니다.</w:t>
            </w:r>
          </w:p>
        </w:tc>
      </w:tr>
      <w:tr w:rsidR="00BE73F8" w14:paraId="2EAADC3B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5378EE6D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슬롯 왼쪽 클릭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615FAE34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주변에 대응하는 아이템이 있으면 한 개를 집습니다. 집을 대상이 없으면 해당 아이템의 제작 레시피를 펼칩니다.</w:t>
            </w:r>
          </w:p>
        </w:tc>
      </w:tr>
      <w:tr w:rsidR="00BE73F8" w14:paraId="087CDD63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6BCF8704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슬롯 왼쪽 길게 누르기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137B9E84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짧은 대기 후 주변 아이템을 반복해서 집습니다.</w:t>
            </w:r>
          </w:p>
        </w:tc>
      </w:tr>
      <w:tr w:rsidR="00BE73F8" w14:paraId="544CA7CC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3945D19E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슬롯 오른쪽 클릭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46876C25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선택한 슬롯에서 아이템 한 개를 내려놓습니다. 길게 누르면 반복합니다.</w:t>
            </w:r>
          </w:p>
        </w:tc>
      </w:tr>
      <w:tr w:rsidR="00BE73F8" w14:paraId="46F3E3A6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1BCE2D94" w14:textId="77777777" w:rsidR="00BE73F8" w:rsidRDefault="00000000">
            <w:pPr>
              <w:spacing w:line="240" w:lineRule="auto"/>
              <w:rPr>
                <w:lang w:eastAsia="ko-KR"/>
              </w:rPr>
            </w:pPr>
            <w:proofErr w:type="spellStart"/>
            <w:r>
              <w:rPr>
                <w:b/>
                <w:color w:val="1F6F8B"/>
                <w:sz w:val="18"/>
                <w:lang w:val="ko-KR" w:eastAsia="ko-KR"/>
              </w:rPr>
              <w:t>F</w:t>
            </w:r>
            <w:proofErr w:type="spellEnd"/>
            <w:r>
              <w:rPr>
                <w:b/>
                <w:color w:val="1F6F8B"/>
                <w:sz w:val="18"/>
                <w:lang w:val="ko-KR" w:eastAsia="ko-KR"/>
              </w:rPr>
              <w:t xml:space="preserve"> · 슬롯에 마우스 올린 상태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4FB752E4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해당 슬롯의 아이템 스택을 한 번에 내려놓습니다.</w:t>
            </w:r>
          </w:p>
        </w:tc>
      </w:tr>
      <w:tr w:rsidR="00BE73F8" w14:paraId="28CE95B7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15712396" w14:textId="77777777" w:rsidR="00BE73F8" w:rsidRDefault="00000000">
            <w:pPr>
              <w:spacing w:line="240" w:lineRule="auto"/>
              <w:rPr>
                <w:lang w:eastAsia="ko-KR"/>
              </w:rPr>
            </w:pPr>
            <w:proofErr w:type="spellStart"/>
            <w:r>
              <w:rPr>
                <w:b/>
                <w:color w:val="1F6F8B"/>
                <w:sz w:val="18"/>
                <w:lang w:val="ko-KR" w:eastAsia="ko-KR"/>
              </w:rPr>
              <w:t>H</w:t>
            </w:r>
            <w:proofErr w:type="spellEnd"/>
            <w:r>
              <w:rPr>
                <w:b/>
                <w:color w:val="1F6F8B"/>
                <w:sz w:val="18"/>
                <w:lang w:val="ko-KR" w:eastAsia="ko-KR"/>
              </w:rPr>
              <w:t xml:space="preserve"> · 슬롯에 마우스 올린 상태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4F6F8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306EE186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가방 슬롯은 손으로 옮기고, 손 슬롯은 가방으로 되돌립니다.</w:t>
            </w:r>
          </w:p>
        </w:tc>
      </w:tr>
      <w:tr w:rsidR="00BE73F8" w14:paraId="73165231" w14:textId="77777777">
        <w:trPr>
          <w:jc w:val="center"/>
        </w:trPr>
        <w:tc>
          <w:tcPr>
            <w:tcW w:w="302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185264A0" w14:textId="77777777" w:rsidR="00BE73F8" w:rsidRDefault="00000000">
            <w:pPr>
              <w:spacing w:line="240" w:lineRule="auto"/>
            </w:pPr>
            <w:r>
              <w:rPr>
                <w:b/>
                <w:color w:val="1F6F8B"/>
                <w:sz w:val="18"/>
                <w:lang w:val="ko-KR" w:eastAsia="ko-KR"/>
              </w:rPr>
              <w:t>슬롯 드래그</w:t>
            </w:r>
          </w:p>
        </w:tc>
        <w:tc>
          <w:tcPr>
            <w:tcW w:w="6984" w:type="dxa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val="clear" w:color="auto" w:fill="FFFFFF"/>
            <w:tcMar>
              <w:top w:w="76" w:type="dxa"/>
              <w:left w:w="110" w:type="dxa"/>
              <w:bottom w:w="76" w:type="dxa"/>
              <w:right w:w="110" w:type="dxa"/>
            </w:tcMar>
            <w:vAlign w:val="center"/>
          </w:tcPr>
          <w:p w14:paraId="2BEB0B1E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1B1F23"/>
                <w:sz w:val="18"/>
                <w:lang w:val="ko-KR" w:eastAsia="ko-KR"/>
              </w:rPr>
              <w:t>다른 슬롯으로 스택을 이동하거나 정리합니다.</w:t>
            </w:r>
          </w:p>
        </w:tc>
      </w:tr>
    </w:tbl>
    <w:p w14:paraId="3A5C08E7" w14:textId="77777777" w:rsidR="00BE73F8" w:rsidRDefault="00000000">
      <w:pPr>
        <w:pStyle w:val="21"/>
        <w:spacing w:before="80" w:after="60" w:line="240" w:lineRule="auto"/>
      </w:pPr>
      <w:r>
        <w:rPr>
          <w:rFonts w:ascii="맑은 고딕" w:eastAsia="맑은 고딕" w:hAnsi="맑은 고딕"/>
          <w:color w:val="1F6F8B"/>
          <w:sz w:val="22"/>
          <w:lang w:val="ko-KR" w:eastAsia="ko-KR"/>
        </w:rPr>
        <w:t>제작 순서</w:t>
      </w:r>
    </w:p>
    <w:p w14:paraId="77CE5D5B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가방 아이템을 클릭하여 만들 수 있는 결과 아이콘을 펼칩니다.</w:t>
      </w:r>
    </w:p>
    <w:p w14:paraId="42E06B49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결과 아이콘을 클릭하면 필요한 재료와 제작 버튼이 표시됩니다.</w:t>
      </w:r>
    </w:p>
    <w:p w14:paraId="3680B9D8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재료와 요구 조건이 충족되면 제작 버튼을 눌러 제작 대기열에 넣습니다.</w:t>
      </w:r>
    </w:p>
    <w:p w14:paraId="036663A5" w14:textId="77777777" w:rsidR="00BE73F8" w:rsidRDefault="00000000">
      <w:pPr>
        <w:pStyle w:val="1"/>
        <w:spacing w:before="140" w:after="60" w:line="240" w:lineRule="auto"/>
      </w:pPr>
      <w:r>
        <w:rPr>
          <w:rFonts w:ascii="맑은 고딕" w:eastAsia="맑은 고딕" w:hAnsi="맑은 고딕"/>
          <w:color w:val="17324D"/>
          <w:sz w:val="30"/>
          <w:lang w:val="ko-KR" w:eastAsia="ko-KR"/>
        </w:rPr>
        <w:t>설치와 맵 편집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0F3BABFD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9720F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1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95702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7324D"/>
                <w:sz w:val="18"/>
                <w:lang w:val="ko-KR" w:eastAsia="ko-KR"/>
              </w:rPr>
              <w:t xml:space="preserve">설치할 아이템을 손에 </w:t>
            </w:r>
            <w:proofErr w:type="gramStart"/>
            <w:r>
              <w:rPr>
                <w:b/>
                <w:color w:val="17324D"/>
                <w:sz w:val="18"/>
                <w:lang w:val="ko-KR" w:eastAsia="ko-KR"/>
              </w:rPr>
              <w:t>들기</w:t>
            </w:r>
            <w:r>
              <w:rPr>
                <w:color w:val="1B1F23"/>
                <w:sz w:val="18"/>
                <w:lang w:val="ko-KR" w:eastAsia="ko-KR"/>
              </w:rPr>
              <w:t xml:space="preserve">  설치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가능한 아이템일 때 HUD의 Install 버튼을 사용할 수 있습니다.</w:t>
            </w:r>
          </w:p>
        </w:tc>
      </w:tr>
    </w:tbl>
    <w:p w14:paraId="7F41CE97" w14:textId="77777777" w:rsidR="00BE73F8" w:rsidRDefault="00BE73F8">
      <w:pPr>
        <w:spacing w:after="20" w:line="252" w:lineRule="auto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38AF42AD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F7437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2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A111C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7324D"/>
                <w:sz w:val="18"/>
                <w:lang w:val="ko-KR" w:eastAsia="ko-KR"/>
              </w:rPr>
              <w:t xml:space="preserve">Install </w:t>
            </w:r>
            <w:proofErr w:type="gramStart"/>
            <w:r>
              <w:rPr>
                <w:b/>
                <w:color w:val="17324D"/>
                <w:sz w:val="18"/>
                <w:lang w:val="ko-KR" w:eastAsia="ko-KR"/>
              </w:rPr>
              <w:t>누르기</w:t>
            </w:r>
            <w:r>
              <w:rPr>
                <w:color w:val="1B1F23"/>
                <w:sz w:val="18"/>
                <w:lang w:val="ko-KR" w:eastAsia="ko-KR"/>
              </w:rPr>
              <w:t xml:space="preserve">  지면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위에 설치 미리보기를 시작합니다.</w:t>
            </w:r>
          </w:p>
        </w:tc>
      </w:tr>
    </w:tbl>
    <w:p w14:paraId="369DC914" w14:textId="77777777" w:rsidR="00BE73F8" w:rsidRDefault="00BE73F8">
      <w:pPr>
        <w:spacing w:after="20" w:line="252" w:lineRule="auto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283E95C0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7E320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3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11AD1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7324D"/>
                <w:sz w:val="18"/>
                <w:lang w:val="ko-KR" w:eastAsia="ko-KR"/>
              </w:rPr>
              <w:t>왼쪽 클릭 또는 드래그</w:t>
            </w:r>
            <w:r>
              <w:rPr>
                <w:color w:val="1B1F23"/>
                <w:sz w:val="18"/>
                <w:lang w:val="ko-KR" w:eastAsia="ko-KR"/>
              </w:rPr>
              <w:t xml:space="preserve">  위치를 지정합니다. 벨트·파이프·레일처럼 연속 배치가 가능한 대상은 드래그로 경로를 그릴 수 있습니다.</w:t>
            </w:r>
          </w:p>
        </w:tc>
      </w:tr>
    </w:tbl>
    <w:p w14:paraId="0403A7B8" w14:textId="77777777" w:rsidR="00BE73F8" w:rsidRDefault="00BE73F8">
      <w:pPr>
        <w:spacing w:after="20" w:line="252" w:lineRule="auto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9432"/>
      </w:tblGrid>
      <w:tr w:rsidR="00BE73F8" w14:paraId="6232F33B" w14:textId="77777777">
        <w:trPr>
          <w:jc w:val="center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1F6F8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5DD77" w14:textId="77777777" w:rsidR="00BE73F8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2"/>
                <w:lang w:val="ko-KR" w:eastAsia="ko-KR"/>
              </w:rPr>
              <w:t>4</w:t>
            </w:r>
          </w:p>
        </w:tc>
        <w:tc>
          <w:tcPr>
            <w:tcW w:w="9432" w:type="dxa"/>
            <w:tcBorders>
              <w:top w:val="nil"/>
              <w:left w:val="nil"/>
              <w:bottom w:val="nil"/>
              <w:right w:val="nil"/>
            </w:tcBorders>
            <w:shd w:val="clear" w:color="auto" w:fill="EAF3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DEABB" w14:textId="77777777" w:rsidR="00BE73F8" w:rsidRDefault="00000000">
            <w:pPr>
              <w:spacing w:line="252" w:lineRule="auto"/>
            </w:pPr>
            <w:r>
              <w:rPr>
                <w:b/>
                <w:color w:val="17324D"/>
                <w:sz w:val="18"/>
                <w:lang w:val="ko-KR" w:eastAsia="ko-KR"/>
              </w:rPr>
              <w:t>Rotation / Complete</w:t>
            </w:r>
            <w:r>
              <w:rPr>
                <w:color w:val="1B1F23"/>
                <w:sz w:val="18"/>
                <w:lang w:val="ko-KR" w:eastAsia="ko-KR"/>
              </w:rPr>
              <w:t xml:space="preserve">  회전한 뒤 Complete로 실제 설치를 확정합니다. Cancel 또는 Esc를 누르면 취소됩니다.</w:t>
            </w:r>
          </w:p>
        </w:tc>
      </w:tr>
    </w:tbl>
    <w:p w14:paraId="57A9FC78" w14:textId="77777777" w:rsidR="00BE73F8" w:rsidRDefault="00BE73F8">
      <w:pPr>
        <w:spacing w:after="20" w:line="252" w:lineRule="auto"/>
      </w:pPr>
    </w:p>
    <w:p w14:paraId="2F475FDC" w14:textId="77777777" w:rsidR="00BE73F8" w:rsidRDefault="00000000">
      <w:pPr>
        <w:pStyle w:val="21"/>
        <w:spacing w:before="80" w:after="60" w:line="240" w:lineRule="auto"/>
      </w:pPr>
      <w:r>
        <w:rPr>
          <w:rFonts w:ascii="맑은 고딕" w:eastAsia="맑은 고딕" w:hAnsi="맑은 고딕"/>
          <w:color w:val="1F6F8B"/>
          <w:sz w:val="22"/>
          <w:lang w:val="ko-KR" w:eastAsia="ko-KR"/>
        </w:rPr>
        <w:t>설치물 수정</w:t>
      </w:r>
    </w:p>
    <w:p w14:paraId="603553B6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Map Edit 버튼을 누르고 수정할 설치물을 선택합니다.</w:t>
      </w:r>
    </w:p>
    <w:p w14:paraId="78D95052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 xml:space="preserve">드래그로 이동하고 </w:t>
      </w:r>
      <w:proofErr w:type="spellStart"/>
      <w:r>
        <w:rPr>
          <w:color w:val="1B1F23"/>
          <w:sz w:val="18"/>
          <w:lang w:val="ko-KR" w:eastAsia="ko-KR"/>
        </w:rPr>
        <w:t>Rotation으로</w:t>
      </w:r>
      <w:proofErr w:type="spellEnd"/>
      <w:r>
        <w:rPr>
          <w:color w:val="1B1F23"/>
          <w:sz w:val="18"/>
          <w:lang w:val="ko-KR" w:eastAsia="ko-KR"/>
        </w:rPr>
        <w:t xml:space="preserve"> 방향을 변경합니다.</w:t>
      </w:r>
    </w:p>
    <w:p w14:paraId="43EB4683" w14:textId="77777777" w:rsidR="00BE73F8" w:rsidRDefault="00000000">
      <w:pPr>
        <w:pStyle w:val="a0"/>
        <w:spacing w:after="30" w:line="259" w:lineRule="auto"/>
        <w:rPr>
          <w:lang w:eastAsia="ko-KR"/>
        </w:rPr>
      </w:pPr>
      <w:proofErr w:type="spellStart"/>
      <w:r>
        <w:rPr>
          <w:color w:val="1B1F23"/>
          <w:sz w:val="18"/>
          <w:lang w:val="ko-KR" w:eastAsia="ko-KR"/>
        </w:rPr>
        <w:t>Pack은</w:t>
      </w:r>
      <w:proofErr w:type="spellEnd"/>
      <w:r>
        <w:rPr>
          <w:color w:val="1B1F23"/>
          <w:sz w:val="18"/>
          <w:lang w:val="ko-KR" w:eastAsia="ko-KR"/>
        </w:rPr>
        <w:t xml:space="preserve"> 선택한 설치물을 회수하고, Undo는 마지막 회수를 되돌립니다.</w:t>
      </w:r>
    </w:p>
    <w:p w14:paraId="33FCD8A5" w14:textId="77777777" w:rsidR="00BE73F8" w:rsidRDefault="00000000">
      <w:pPr>
        <w:pStyle w:val="a0"/>
        <w:spacing w:after="30" w:line="259" w:lineRule="auto"/>
        <w:rPr>
          <w:lang w:eastAsia="ko-KR"/>
        </w:rPr>
      </w:pPr>
      <w:proofErr w:type="spellStart"/>
      <w:r>
        <w:rPr>
          <w:color w:val="1B1F23"/>
          <w:sz w:val="18"/>
          <w:lang w:val="ko-KR" w:eastAsia="ko-KR"/>
        </w:rPr>
        <w:t>Complete는</w:t>
      </w:r>
      <w:proofErr w:type="spellEnd"/>
      <w:r>
        <w:rPr>
          <w:color w:val="1B1F23"/>
          <w:sz w:val="18"/>
          <w:lang w:val="ko-KR" w:eastAsia="ko-KR"/>
        </w:rPr>
        <w:t xml:space="preserve"> 변경을 확정하고, </w:t>
      </w:r>
      <w:proofErr w:type="spellStart"/>
      <w:r>
        <w:rPr>
          <w:color w:val="1B1F23"/>
          <w:sz w:val="18"/>
          <w:lang w:val="ko-KR" w:eastAsia="ko-KR"/>
        </w:rPr>
        <w:t>Cancel은</w:t>
      </w:r>
      <w:proofErr w:type="spellEnd"/>
      <w:r>
        <w:rPr>
          <w:color w:val="1B1F23"/>
          <w:sz w:val="18"/>
          <w:lang w:val="ko-KR" w:eastAsia="ko-KR"/>
        </w:rPr>
        <w:t xml:space="preserve"> 확정하지 않은 변경을 되돌립니다.</w:t>
      </w:r>
    </w:p>
    <w:p w14:paraId="06100F9B" w14:textId="77777777" w:rsidR="00BE73F8" w:rsidRDefault="00000000">
      <w:pPr>
        <w:pStyle w:val="1"/>
        <w:spacing w:before="140" w:after="60" w:line="240" w:lineRule="auto"/>
      </w:pPr>
      <w:r>
        <w:rPr>
          <w:rFonts w:ascii="맑은 고딕" w:eastAsia="맑은 고딕" w:hAnsi="맑은 고딕"/>
          <w:color w:val="17324D"/>
          <w:sz w:val="30"/>
          <w:lang w:val="ko-KR" w:eastAsia="ko-KR"/>
        </w:rPr>
        <w:t>차량과 기차</w:t>
      </w:r>
    </w:p>
    <w:p w14:paraId="313362BC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차량이나 탑승 가능한 동물 가까이에서 대상이 강조되면 Space로 탑승하고, 다시 Space를 눌러 내립니다.</w:t>
      </w:r>
    </w:p>
    <w:p w14:paraId="1B5F8D55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lastRenderedPageBreak/>
        <w:t xml:space="preserve">탑승 중에는 </w:t>
      </w:r>
      <w:proofErr w:type="spellStart"/>
      <w:r>
        <w:rPr>
          <w:color w:val="1B1F23"/>
          <w:sz w:val="18"/>
          <w:lang w:val="ko-KR" w:eastAsia="ko-KR"/>
        </w:rPr>
        <w:t>W</w:t>
      </w:r>
      <w:proofErr w:type="spellEnd"/>
      <w:r>
        <w:rPr>
          <w:color w:val="1B1F23"/>
          <w:sz w:val="18"/>
          <w:lang w:val="ko-KR" w:eastAsia="ko-KR"/>
        </w:rPr>
        <w:t xml:space="preserve"> </w:t>
      </w:r>
      <w:proofErr w:type="spellStart"/>
      <w:r>
        <w:rPr>
          <w:color w:val="1B1F23"/>
          <w:sz w:val="18"/>
          <w:lang w:val="ko-KR" w:eastAsia="ko-KR"/>
        </w:rPr>
        <w:t>A</w:t>
      </w:r>
      <w:proofErr w:type="spellEnd"/>
      <w:r>
        <w:rPr>
          <w:color w:val="1B1F23"/>
          <w:sz w:val="18"/>
          <w:lang w:val="ko-KR" w:eastAsia="ko-KR"/>
        </w:rPr>
        <w:t xml:space="preserve"> S D 또는 방향키로 운전합니다. 기차는 누르는 방향을 기준으로 선로와 분기를 선택합니다.</w:t>
      </w:r>
    </w:p>
    <w:p w14:paraId="3BBDB0D9" w14:textId="77777777" w:rsidR="00BE73F8" w:rsidRDefault="00000000">
      <w:pPr>
        <w:pStyle w:val="a0"/>
        <w:spacing w:after="30" w:line="259" w:lineRule="auto"/>
        <w:rPr>
          <w:lang w:eastAsia="ko-KR"/>
        </w:rPr>
      </w:pPr>
      <w:r>
        <w:rPr>
          <w:color w:val="1B1F23"/>
          <w:sz w:val="18"/>
          <w:lang w:val="ko-KR" w:eastAsia="ko-KR"/>
        </w:rPr>
        <w:t>증기기관차는 선로뿐 아니라 연료와 물이 있어야 움직입니다. 연료나 물이 부족하면 이동 입력을 해도 정지 상태를 유지합니다.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E73F8" w14:paraId="792D1163" w14:textId="77777777">
        <w:trPr>
          <w:jc w:val="center"/>
        </w:trPr>
        <w:tc>
          <w:tcPr>
            <w:tcW w:w="10166" w:type="dxa"/>
            <w:tcBorders>
              <w:top w:val="nil"/>
              <w:left w:val="single" w:sz="16" w:space="0" w:color="1F6F8B"/>
              <w:bottom w:val="nil"/>
              <w:right w:val="nil"/>
            </w:tcBorders>
            <w:shd w:val="clear" w:color="auto" w:fill="EAF3F7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364CCB" w14:textId="77777777" w:rsidR="00BE73F8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F6F8B"/>
                <w:sz w:val="18"/>
                <w:lang w:val="ko-KR" w:eastAsia="ko-KR"/>
              </w:rPr>
              <w:t xml:space="preserve">문제가 </w:t>
            </w:r>
            <w:proofErr w:type="gramStart"/>
            <w:r>
              <w:rPr>
                <w:b/>
                <w:color w:val="1F6F8B"/>
                <w:sz w:val="18"/>
                <w:lang w:val="ko-KR" w:eastAsia="ko-KR"/>
              </w:rPr>
              <w:t xml:space="preserve">생기면  </w:t>
            </w:r>
            <w:r>
              <w:rPr>
                <w:color w:val="1B1F23"/>
                <w:sz w:val="18"/>
                <w:lang w:val="ko-KR" w:eastAsia="ko-KR"/>
              </w:rPr>
              <w:t>설치가</w:t>
            </w:r>
            <w:proofErr w:type="gramEnd"/>
            <w:r>
              <w:rPr>
                <w:color w:val="1B1F23"/>
                <w:sz w:val="18"/>
                <w:lang w:val="ko-KR" w:eastAsia="ko-KR"/>
              </w:rPr>
              <w:t xml:space="preserve"> 확정되지 않을 때는 점유된 칸, 손의 아이템 수량, 레일·파이프 연결 상태를 먼저 확인해 보세요. 설치 모드를 끝낸 뒤 일반 상호작용을 다시 시도할 수 있습니다.</w:t>
            </w:r>
          </w:p>
        </w:tc>
      </w:tr>
    </w:tbl>
    <w:p w14:paraId="5100F6BA" w14:textId="77777777" w:rsidR="00BE73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062FD6" w14:textId="77777777" w:rsidR="00BE73F8" w:rsidRDefault="00000000">
      <w:pPr>
        <w:pStyle w:val="1"/>
        <w:spacing w:before="80" w:after="100" w:line="240" w:lineRule="auto"/>
        <w:rPr>
          <w:lang w:eastAsia="ko-KR"/>
        </w:rPr>
      </w:pPr>
      <w:proofErr w:type="spellStart"/>
      <w:r>
        <w:rPr>
          <w:rFonts w:ascii="맑은 고딕" w:eastAsia="맑은 고딕" w:hAnsi="맑은 고딕"/>
          <w:color w:val="1F5D9C"/>
          <w:sz w:val="32"/>
          <w:lang w:eastAsia="ko-KR"/>
        </w:rPr>
        <w:lastRenderedPageBreak/>
        <w:t>EditorTool</w:t>
      </w:r>
      <w:proofErr w:type="spellEnd"/>
      <w:r>
        <w:rPr>
          <w:rFonts w:ascii="맑은 고딕" w:eastAsia="맑은 고딕" w:hAnsi="맑은 고딕"/>
          <w:color w:val="1F5D9C"/>
          <w:sz w:val="32"/>
          <w:lang w:eastAsia="ko-KR"/>
        </w:rPr>
        <w:t xml:space="preserve"> 사용법</w:t>
      </w:r>
    </w:p>
    <w:p w14:paraId="6165FEA8" w14:textId="77777777" w:rsidR="00BE73F8" w:rsidRDefault="00000000">
      <w:pPr>
        <w:spacing w:after="120" w:line="259" w:lineRule="auto"/>
        <w:rPr>
          <w:lang w:eastAsia="ko-KR"/>
        </w:rPr>
      </w:pPr>
      <w:proofErr w:type="spellStart"/>
      <w:r>
        <w:rPr>
          <w:color w:val="232D37"/>
          <w:lang w:eastAsia="ko-KR"/>
        </w:rPr>
        <w:t>EditorTool</w:t>
      </w:r>
      <w:proofErr w:type="spellEnd"/>
      <w:r>
        <w:rPr>
          <w:color w:val="232D37"/>
          <w:lang w:eastAsia="ko-KR"/>
        </w:rPr>
        <w:t xml:space="preserve">은 실행 중인 </w:t>
      </w:r>
      <w:proofErr w:type="spellStart"/>
      <w:r>
        <w:rPr>
          <w:color w:val="232D37"/>
          <w:lang w:eastAsia="ko-KR"/>
        </w:rPr>
        <w:t>ProjectF</w:t>
      </w:r>
      <w:proofErr w:type="spellEnd"/>
      <w:r>
        <w:rPr>
          <w:color w:val="232D37"/>
          <w:lang w:eastAsia="ko-KR"/>
        </w:rPr>
        <w:t>에 연결해 아이템 지급, 부하 테스트, 저장·불러오기, 세계 시간 조정, 디버그 표시를 제어하는 개발용 도구입니다. 게임이 실행된 상태에서 사용해 주세요.</w:t>
      </w:r>
    </w:p>
    <w:p w14:paraId="20E74BAC" w14:textId="77777777" w:rsidR="00BE73F8" w:rsidRDefault="00000000">
      <w:pPr>
        <w:pStyle w:val="21"/>
        <w:spacing w:before="40" w:after="60"/>
        <w:rPr>
          <w:lang w:eastAsia="ko-KR"/>
        </w:rPr>
      </w:pPr>
      <w:r>
        <w:rPr>
          <w:rFonts w:ascii="맑은 고딕" w:eastAsia="맑은 고딕" w:hAnsi="맑은 고딕"/>
          <w:color w:val="1F5D9C"/>
          <w:sz w:val="23"/>
          <w:lang w:eastAsia="ko-KR"/>
        </w:rPr>
        <w:t>파일 위치</w:t>
      </w:r>
    </w:p>
    <w:p w14:paraId="644EDAC0" w14:textId="77777777" w:rsidR="00BE73F8" w:rsidRDefault="00000000">
      <w:pPr>
        <w:spacing w:after="40" w:line="240" w:lineRule="auto"/>
        <w:rPr>
          <w:lang w:eastAsia="ko-KR"/>
        </w:rPr>
      </w:pPr>
      <w:proofErr w:type="spellStart"/>
      <w:r>
        <w:rPr>
          <w:color w:val="232D37"/>
          <w:sz w:val="17"/>
          <w:lang w:eastAsia="ko-KR"/>
        </w:rPr>
        <w:t>EditorTool</w:t>
      </w:r>
      <w:proofErr w:type="spellEnd"/>
      <w:r>
        <w:rPr>
          <w:color w:val="232D37"/>
          <w:sz w:val="17"/>
          <w:lang w:eastAsia="ko-KR"/>
        </w:rPr>
        <w:t>은 다음 위치에서 실행하고 수정할 수 있습니다.</w:t>
      </w:r>
    </w:p>
    <w:p w14:paraId="49C7F0B6" w14:textId="47A076DE" w:rsidR="00BE73F8" w:rsidRDefault="00000000" w:rsidP="0010730D">
      <w:pPr>
        <w:spacing w:after="40" w:line="240" w:lineRule="auto"/>
        <w:ind w:left="160"/>
        <w:rPr>
          <w:rFonts w:hint="eastAsia"/>
          <w:lang w:eastAsia="ko-KR"/>
        </w:rPr>
      </w:pPr>
      <w:proofErr w:type="spellStart"/>
      <w:r>
        <w:rPr>
          <w:b/>
          <w:color w:val="232D37"/>
          <w:sz w:val="17"/>
        </w:rPr>
        <w:t>실행</w:t>
      </w:r>
      <w:proofErr w:type="spellEnd"/>
      <w:r>
        <w:rPr>
          <w:b/>
          <w:color w:val="232D37"/>
          <w:sz w:val="17"/>
        </w:rPr>
        <w:t xml:space="preserve"> </w:t>
      </w:r>
      <w:proofErr w:type="spellStart"/>
      <w:proofErr w:type="gramStart"/>
      <w:r>
        <w:rPr>
          <w:b/>
          <w:color w:val="232D37"/>
          <w:sz w:val="17"/>
        </w:rPr>
        <w:t>파일</w:t>
      </w:r>
      <w:proofErr w:type="spellEnd"/>
      <w:r>
        <w:rPr>
          <w:b/>
          <w:color w:val="232D37"/>
          <w:sz w:val="17"/>
        </w:rPr>
        <w:t xml:space="preserve">  </w:t>
      </w:r>
      <w:r>
        <w:rPr>
          <w:rFonts w:ascii="Consolas" w:eastAsia="Consolas" w:hAnsi="Consolas"/>
          <w:color w:val="232D37"/>
          <w:sz w:val="16"/>
        </w:rPr>
        <w:t>Tools\</w:t>
      </w:r>
      <w:proofErr w:type="spellStart"/>
      <w:r>
        <w:rPr>
          <w:rFonts w:ascii="Consolas" w:eastAsia="Consolas" w:hAnsi="Consolas"/>
          <w:color w:val="232D37"/>
          <w:sz w:val="16"/>
        </w:rPr>
        <w:t>ItemGiveTool</w:t>
      </w:r>
      <w:proofErr w:type="spellEnd"/>
      <w:r>
        <w:rPr>
          <w:rFonts w:ascii="Consolas" w:eastAsia="Consolas" w:hAnsi="Consolas"/>
          <w:color w:val="232D37"/>
          <w:sz w:val="16"/>
        </w:rPr>
        <w:t>\publish\EditorTool.exe</w:t>
      </w:r>
      <w:proofErr w:type="gramEnd"/>
    </w:p>
    <w:p w14:paraId="436DB78D" w14:textId="77777777" w:rsidR="00BE73F8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0C4A5A" wp14:editId="0F8D2E6C">
            <wp:extent cx="4160520" cy="6271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db0cb9c-af50-41f0-a9ee-7afb680ebce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2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DED" w14:textId="77777777" w:rsidR="00BE73F8" w:rsidRDefault="00000000">
      <w:pPr>
        <w:spacing w:line="240" w:lineRule="auto"/>
        <w:jc w:val="center"/>
      </w:pPr>
      <w:r>
        <w:rPr>
          <w:color w:val="5E6873"/>
          <w:sz w:val="16"/>
        </w:rPr>
        <w:t>그림 1. ProjectF EditorTool 화면</w:t>
      </w:r>
    </w:p>
    <w:p w14:paraId="7D16E7E7" w14:textId="77777777" w:rsidR="00BE73F8" w:rsidRDefault="00000000">
      <w:r>
        <w:br w:type="page"/>
      </w:r>
    </w:p>
    <w:p w14:paraId="72CB7DF4" w14:textId="77777777" w:rsidR="00BE73F8" w:rsidRDefault="00000000">
      <w:pPr>
        <w:pStyle w:val="21"/>
        <w:spacing w:before="60" w:after="60" w:line="240" w:lineRule="auto"/>
      </w:pPr>
      <w:r>
        <w:rPr>
          <w:rFonts w:ascii="맑은 고딕" w:eastAsia="맑은 고딕" w:hAnsi="맑은 고딕"/>
          <w:color w:val="1F5D9C"/>
          <w:sz w:val="23"/>
        </w:rPr>
        <w:lastRenderedPageBreak/>
        <w:t>1. 연결 및 아이템 지급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7560"/>
      </w:tblGrid>
      <w:tr w:rsidR="00BE73F8" w14:paraId="00F926A6" w14:textId="77777777">
        <w:tc>
          <w:tcPr>
            <w:tcW w:w="1944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ABEF5B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560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0A3751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사용 방법</w:t>
            </w:r>
          </w:p>
        </w:tc>
      </w:tr>
      <w:tr w:rsidR="00BE73F8" w14:paraId="031E01C4" w14:textId="77777777">
        <w:tc>
          <w:tcPr>
            <w:tcW w:w="194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4C6A78" w14:textId="77777777" w:rsidR="00BE73F8" w:rsidRDefault="00000000">
            <w:r>
              <w:rPr>
                <w:b/>
                <w:color w:val="232D37"/>
                <w:sz w:val="16"/>
              </w:rPr>
              <w:t>Host / Port</w:t>
            </w:r>
          </w:p>
        </w:tc>
        <w:tc>
          <w:tcPr>
            <w:tcW w:w="756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B9D7854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기본값 127.0.0.1:50877을 사용합니다. 다른 실행 환경이면 해당 주소와 포트로 바꿔 주세요.</w:t>
            </w:r>
          </w:p>
        </w:tc>
      </w:tr>
      <w:tr w:rsidR="00BE73F8" w14:paraId="61100289" w14:textId="77777777">
        <w:tc>
          <w:tcPr>
            <w:tcW w:w="194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36681D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연결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확인</w:t>
            </w:r>
            <w:proofErr w:type="spellEnd"/>
          </w:p>
        </w:tc>
        <w:tc>
          <w:tcPr>
            <w:tcW w:w="756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44E4F3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게임 실행 후 눌러 통신 상태를 확인합니다. 연결 실패가 표시되면 게임 실행 상태와 포트를 먼저 확인해 주세요.</w:t>
            </w:r>
          </w:p>
        </w:tc>
      </w:tr>
      <w:tr w:rsidR="00BE73F8" w14:paraId="6134E9CA" w14:textId="77777777">
        <w:tc>
          <w:tcPr>
            <w:tcW w:w="194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3E2DD1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목록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새로고침</w:t>
            </w:r>
            <w:proofErr w:type="spellEnd"/>
          </w:p>
        </w:tc>
        <w:tc>
          <w:tcPr>
            <w:tcW w:w="756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7081EA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도구의 Data/</w:t>
            </w:r>
            <w:proofErr w:type="spellStart"/>
            <w:r>
              <w:rPr>
                <w:color w:val="232D37"/>
                <w:sz w:val="16"/>
                <w:lang w:eastAsia="ko-KR"/>
              </w:rPr>
              <w:t>item_catalog.json</w:t>
            </w:r>
            <w:proofErr w:type="spellEnd"/>
            <w:r>
              <w:rPr>
                <w:color w:val="232D37"/>
                <w:sz w:val="16"/>
                <w:lang w:eastAsia="ko-KR"/>
              </w:rPr>
              <w:t>을 다시 읽어 아이템 목록과 아이콘을 갱신합니다.</w:t>
            </w:r>
          </w:p>
        </w:tc>
      </w:tr>
      <w:tr w:rsidR="00BE73F8" w14:paraId="323B96B1" w14:textId="77777777">
        <w:tc>
          <w:tcPr>
            <w:tcW w:w="194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F9C6EB" w14:textId="77777777" w:rsidR="00BE73F8" w:rsidRDefault="00000000">
            <w:r>
              <w:rPr>
                <w:b/>
                <w:color w:val="232D37"/>
                <w:sz w:val="16"/>
              </w:rPr>
              <w:t>Search / Item</w:t>
            </w:r>
          </w:p>
        </w:tc>
        <w:tc>
          <w:tcPr>
            <w:tcW w:w="756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510BBA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이름 또는 ID로 목록을 좁힌 뒤 아이템을 선택합니다. 선택한 항목의 Item ID가 자동으로 맞춰집니다.</w:t>
            </w:r>
          </w:p>
        </w:tc>
      </w:tr>
      <w:tr w:rsidR="00BE73F8" w14:paraId="17CFE269" w14:textId="77777777">
        <w:tc>
          <w:tcPr>
            <w:tcW w:w="194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10E004" w14:textId="77777777" w:rsidR="00BE73F8" w:rsidRDefault="00000000">
            <w:r>
              <w:rPr>
                <w:b/>
                <w:color w:val="232D37"/>
                <w:sz w:val="16"/>
              </w:rPr>
              <w:t>Count / Give</w:t>
            </w:r>
          </w:p>
        </w:tc>
        <w:tc>
          <w:tcPr>
            <w:tcW w:w="756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6EB985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수량을 입력하고 Give를 누르면 선택한 아이템을 해당 수량만큼 지급합니다. Give 10은 수량 입력과 무관하게 10개를 지급합니다.</w:t>
            </w:r>
          </w:p>
        </w:tc>
      </w:tr>
      <w:tr w:rsidR="00BE73F8" w14:paraId="399094FF" w14:textId="77777777">
        <w:tc>
          <w:tcPr>
            <w:tcW w:w="194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2D8760" w14:textId="77777777" w:rsidR="00BE73F8" w:rsidRDefault="00000000">
            <w:r>
              <w:rPr>
                <w:b/>
                <w:color w:val="232D37"/>
                <w:sz w:val="16"/>
              </w:rPr>
              <w:t>Refresh Counts</w:t>
            </w:r>
          </w:p>
        </w:tc>
        <w:tc>
          <w:tcPr>
            <w:tcW w:w="756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AF2E4F" w14:textId="77777777" w:rsidR="00BE73F8" w:rsidRDefault="00000000">
            <w:r>
              <w:rPr>
                <w:color w:val="232D37"/>
                <w:sz w:val="16"/>
              </w:rPr>
              <w:t>설치물, 씬 GameObject·MonoBehaviour 등 비용이 큰 전체 집계를 요청하고 Runtime Stats를 갱신합니다.</w:t>
            </w:r>
          </w:p>
        </w:tc>
      </w:tr>
    </w:tbl>
    <w:p w14:paraId="7AB0BDB2" w14:textId="77777777" w:rsidR="00BE73F8" w:rsidRDefault="00BE73F8">
      <w:pPr>
        <w:spacing w:after="20"/>
      </w:pPr>
    </w:p>
    <w:p w14:paraId="696A454E" w14:textId="77777777" w:rsidR="00BE73F8" w:rsidRDefault="00000000">
      <w:pPr>
        <w:pStyle w:val="21"/>
        <w:spacing w:before="60" w:after="60" w:line="240" w:lineRule="auto"/>
      </w:pPr>
      <w:r>
        <w:rPr>
          <w:rFonts w:ascii="맑은 고딕" w:eastAsia="맑은 고딕" w:hAnsi="맑은 고딕"/>
          <w:color w:val="1F5D9C"/>
          <w:sz w:val="23"/>
        </w:rPr>
        <w:t>2. 부하 테스트 및 정리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BE73F8" w14:paraId="29FBEFE8" w14:textId="77777777">
        <w:tc>
          <w:tcPr>
            <w:tcW w:w="2592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CF1B40D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버튼</w:t>
            </w:r>
          </w:p>
        </w:tc>
        <w:tc>
          <w:tcPr>
            <w:tcW w:w="6912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953415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BE73F8" w14:paraId="31326E9B" w14:textId="77777777">
        <w:tc>
          <w:tcPr>
            <w:tcW w:w="259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2F6ECC" w14:textId="77777777" w:rsidR="00BE73F8" w:rsidRDefault="00000000">
            <w:r>
              <w:rPr>
                <w:b/>
                <w:color w:val="232D37"/>
                <w:sz w:val="16"/>
              </w:rPr>
              <w:t>Pause / Play Game</w:t>
            </w:r>
          </w:p>
        </w:tc>
        <w:tc>
          <w:tcPr>
            <w:tcW w:w="691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BA67F1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게임 전체 시뮬레이션을 정지하거나 다시 실행합니다. 아래쪽 Time의 Pause와는 별도입니다.</w:t>
            </w:r>
          </w:p>
        </w:tc>
      </w:tr>
      <w:tr w:rsidR="00BE73F8" w14:paraId="0B0A589C" w14:textId="77777777">
        <w:tc>
          <w:tcPr>
            <w:tcW w:w="259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6C9F2EB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컨베이어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강제</w:t>
            </w:r>
            <w:proofErr w:type="spellEnd"/>
            <w:r>
              <w:rPr>
                <w:b/>
                <w:color w:val="232D37"/>
                <w:sz w:val="16"/>
              </w:rPr>
              <w:t xml:space="preserve"> 1,000개</w:t>
            </w:r>
          </w:p>
        </w:tc>
        <w:tc>
          <w:tcPr>
            <w:tcW w:w="691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790D91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1,000개 기준 컨베이어 부하 테스트 명령을 실행합니다.</w:t>
            </w:r>
          </w:p>
        </w:tc>
      </w:tr>
      <w:tr w:rsidR="00BE73F8" w14:paraId="15DA3D31" w14:textId="77777777">
        <w:tc>
          <w:tcPr>
            <w:tcW w:w="259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F5FF7D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컨베이어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아이템</w:t>
            </w:r>
            <w:proofErr w:type="spellEnd"/>
            <w:r>
              <w:rPr>
                <w:b/>
                <w:color w:val="232D37"/>
                <w:sz w:val="16"/>
              </w:rPr>
              <w:t xml:space="preserve"> 500</w:t>
            </w:r>
          </w:p>
        </w:tc>
        <w:tc>
          <w:tcPr>
            <w:tcW w:w="691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571555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컨베이어에 임의 아이템 500개를 채워 이동·표시 부하를 확인합니다.</w:t>
            </w:r>
          </w:p>
        </w:tc>
      </w:tr>
      <w:tr w:rsidR="00BE73F8" w14:paraId="3C62F125" w14:textId="77777777">
        <w:tc>
          <w:tcPr>
            <w:tcW w:w="259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6A3612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설치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영역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전체</w:t>
            </w:r>
            <w:proofErr w:type="spellEnd"/>
            <w:r>
              <w:rPr>
                <w:b/>
                <w:color w:val="232D37"/>
                <w:sz w:val="16"/>
              </w:rPr>
              <w:t xml:space="preserve"> </w:t>
            </w:r>
            <w:proofErr w:type="spellStart"/>
            <w:r>
              <w:rPr>
                <w:b/>
                <w:color w:val="232D37"/>
                <w:sz w:val="16"/>
              </w:rPr>
              <w:t>복제</w:t>
            </w:r>
            <w:proofErr w:type="spellEnd"/>
          </w:p>
        </w:tc>
        <w:tc>
          <w:tcPr>
            <w:tcW w:w="691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5A9565D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 xml:space="preserve">현재 프로파일링용 설치 영역 전체를 복제해 </w:t>
            </w:r>
            <w:proofErr w:type="spellStart"/>
            <w:r>
              <w:rPr>
                <w:color w:val="232D37"/>
                <w:sz w:val="16"/>
                <w:lang w:eastAsia="ko-KR"/>
              </w:rPr>
              <w:t>설치물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부하를 늘립니다.</w:t>
            </w:r>
          </w:p>
        </w:tc>
      </w:tr>
      <w:tr w:rsidR="00BE73F8" w14:paraId="4D8364E5" w14:textId="77777777">
        <w:tc>
          <w:tcPr>
            <w:tcW w:w="259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C9FD98" w14:textId="77777777" w:rsidR="00BE73F8" w:rsidRDefault="00000000">
            <w:r>
              <w:rPr>
                <w:b/>
                <w:color w:val="232D37"/>
                <w:sz w:val="16"/>
              </w:rPr>
              <w:t>Belt / Floor / IO / MapObj Item</w:t>
            </w:r>
          </w:p>
        </w:tc>
        <w:tc>
          <w:tcPr>
            <w:tcW w:w="6912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212924C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선택한 범주의 아이템을 정리합니다. IO Item Clear는 입출력 모듈의 아이템을 대상으로 합니다.</w:t>
            </w:r>
          </w:p>
        </w:tc>
      </w:tr>
      <w:tr w:rsidR="00BE73F8" w14:paraId="417F9889" w14:textId="77777777">
        <w:tc>
          <w:tcPr>
            <w:tcW w:w="259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C285A0" w14:textId="77777777" w:rsidR="00BE73F8" w:rsidRDefault="00000000">
            <w:proofErr w:type="spellStart"/>
            <w:r>
              <w:rPr>
                <w:b/>
                <w:color w:val="232D37"/>
                <w:sz w:val="16"/>
              </w:rPr>
              <w:t>동물</w:t>
            </w:r>
            <w:proofErr w:type="spellEnd"/>
            <w:r>
              <w:rPr>
                <w:b/>
                <w:color w:val="232D37"/>
                <w:sz w:val="16"/>
              </w:rPr>
              <w:t xml:space="preserve"> 100마리 / 500마리</w:t>
            </w:r>
          </w:p>
        </w:tc>
        <w:tc>
          <w:tcPr>
            <w:tcW w:w="6912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8D1C32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동물 AI 부하 테스트 개체를 생성합니다. 동물 위협 강은 반경 20의 강제 위협을 적용합니다.</w:t>
            </w:r>
          </w:p>
        </w:tc>
      </w:tr>
    </w:tbl>
    <w:p w14:paraId="570B88AC" w14:textId="77777777" w:rsidR="00BE73F8" w:rsidRDefault="00BE73F8">
      <w:pPr>
        <w:spacing w:after="20"/>
        <w:rPr>
          <w:lang w:eastAsia="ko-KR"/>
        </w:rPr>
      </w:pPr>
    </w:p>
    <w:p w14:paraId="70872492" w14:textId="77777777" w:rsidR="00BE73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92D912" w14:textId="77777777" w:rsidR="00BE73F8" w:rsidRDefault="00000000">
      <w:pPr>
        <w:pStyle w:val="21"/>
        <w:spacing w:before="60" w:after="60" w:line="240" w:lineRule="auto"/>
      </w:pPr>
      <w:r>
        <w:rPr>
          <w:rFonts w:ascii="맑은 고딕" w:eastAsia="맑은 고딕" w:hAnsi="맑은 고딕"/>
          <w:color w:val="1F5D9C"/>
          <w:sz w:val="23"/>
        </w:rPr>
        <w:lastRenderedPageBreak/>
        <w:t xml:space="preserve">3. </w:t>
      </w:r>
      <w:proofErr w:type="spellStart"/>
      <w:r>
        <w:rPr>
          <w:rFonts w:ascii="맑은 고딕" w:eastAsia="맑은 고딕" w:hAnsi="맑은 고딕"/>
          <w:color w:val="1F5D9C"/>
          <w:sz w:val="23"/>
        </w:rPr>
        <w:t>저장</w:t>
      </w:r>
      <w:proofErr w:type="spellEnd"/>
      <w:r>
        <w:rPr>
          <w:rFonts w:ascii="맑은 고딕" w:eastAsia="맑은 고딕" w:hAnsi="맑은 고딕"/>
          <w:color w:val="1F5D9C"/>
          <w:sz w:val="23"/>
        </w:rPr>
        <w:t xml:space="preserve">, </w:t>
      </w:r>
      <w:proofErr w:type="spellStart"/>
      <w:r>
        <w:rPr>
          <w:rFonts w:ascii="맑은 고딕" w:eastAsia="맑은 고딕" w:hAnsi="맑은 고딕"/>
          <w:color w:val="1F5D9C"/>
          <w:sz w:val="23"/>
        </w:rPr>
        <w:t>시드</w:t>
      </w:r>
      <w:proofErr w:type="spellEnd"/>
      <w:r>
        <w:rPr>
          <w:rFonts w:ascii="맑은 고딕" w:eastAsia="맑은 고딕" w:hAnsi="맑은 고딕"/>
          <w:color w:val="1F5D9C"/>
          <w:sz w:val="23"/>
        </w:rPr>
        <w:t xml:space="preserve"> 및 세계 시간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200"/>
      </w:tblGrid>
      <w:tr w:rsidR="00BE73F8" w14:paraId="7FEF1375" w14:textId="77777777">
        <w:tc>
          <w:tcPr>
            <w:tcW w:w="2304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B9E4DE6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200" w:type="dxa"/>
            <w:shd w:val="clear" w:color="auto" w:fill="2B5D8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1F3989" w14:textId="77777777" w:rsidR="00BE73F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사용 방법</w:t>
            </w:r>
          </w:p>
        </w:tc>
      </w:tr>
      <w:tr w:rsidR="00BE73F8" w14:paraId="07916422" w14:textId="77777777">
        <w:tc>
          <w:tcPr>
            <w:tcW w:w="230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CA75C7" w14:textId="77777777" w:rsidR="00BE73F8" w:rsidRDefault="00000000">
            <w:r>
              <w:rPr>
                <w:b/>
                <w:color w:val="232D37"/>
                <w:sz w:val="16"/>
              </w:rPr>
              <w:t>Save Slot</w:t>
            </w:r>
          </w:p>
        </w:tc>
        <w:tc>
          <w:tcPr>
            <w:tcW w:w="72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1519F4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슬롯을 선택한 뒤 Save 또는 Load를 누릅니다. 슬롯 이름 뒤의 * 표시는 저장 데이터가 있음을 뜻합니다.</w:t>
            </w:r>
          </w:p>
        </w:tc>
      </w:tr>
      <w:tr w:rsidR="00BE73F8" w14:paraId="4A2F76FE" w14:textId="77777777">
        <w:tc>
          <w:tcPr>
            <w:tcW w:w="230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BB328F" w14:textId="77777777" w:rsidR="00BE73F8" w:rsidRDefault="00000000">
            <w:r>
              <w:rPr>
                <w:b/>
                <w:color w:val="232D37"/>
                <w:sz w:val="16"/>
              </w:rPr>
              <w:t>Reset</w:t>
            </w:r>
          </w:p>
        </w:tc>
        <w:tc>
          <w:tcPr>
            <w:tcW w:w="720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8F795A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 xml:space="preserve">선택한 슬롯을 초기화합니다. </w:t>
            </w:r>
            <w:proofErr w:type="spellStart"/>
            <w:r>
              <w:rPr>
                <w:color w:val="232D37"/>
                <w:sz w:val="16"/>
                <w:lang w:eastAsia="ko-KR"/>
              </w:rPr>
              <w:t>RandomSeed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를 체크하면 초기화할 때 무작위 </w:t>
            </w:r>
            <w:proofErr w:type="spellStart"/>
            <w:r>
              <w:rPr>
                <w:color w:val="232D37"/>
                <w:sz w:val="16"/>
                <w:lang w:eastAsia="ko-KR"/>
              </w:rPr>
              <w:t>시드를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사용합니다.</w:t>
            </w:r>
          </w:p>
        </w:tc>
      </w:tr>
      <w:tr w:rsidR="00BE73F8" w14:paraId="5133DCC5" w14:textId="77777777">
        <w:tc>
          <w:tcPr>
            <w:tcW w:w="230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F4CD83" w14:textId="77777777" w:rsidR="00BE73F8" w:rsidRDefault="00000000">
            <w:r>
              <w:rPr>
                <w:b/>
                <w:color w:val="232D37"/>
                <w:sz w:val="16"/>
              </w:rPr>
              <w:t>Seed / Apply Seed</w:t>
            </w:r>
          </w:p>
        </w:tc>
        <w:tc>
          <w:tcPr>
            <w:tcW w:w="72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7CC8E5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 xml:space="preserve">32비트 정수 </w:t>
            </w:r>
            <w:proofErr w:type="spellStart"/>
            <w:r>
              <w:rPr>
                <w:color w:val="232D37"/>
                <w:sz w:val="16"/>
                <w:lang w:eastAsia="ko-KR"/>
              </w:rPr>
              <w:t>시드를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입력한 뒤 Apply Seed를 눌러 현재 월드 </w:t>
            </w:r>
            <w:proofErr w:type="spellStart"/>
            <w:r>
              <w:rPr>
                <w:color w:val="232D37"/>
                <w:sz w:val="16"/>
                <w:lang w:eastAsia="ko-KR"/>
              </w:rPr>
              <w:t>시드를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적용합니다.</w:t>
            </w:r>
          </w:p>
        </w:tc>
      </w:tr>
      <w:tr w:rsidR="00BE73F8" w14:paraId="6567551D" w14:textId="77777777">
        <w:tc>
          <w:tcPr>
            <w:tcW w:w="230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A95AC4" w14:textId="77777777" w:rsidR="00BE73F8" w:rsidRDefault="00000000">
            <w:r>
              <w:rPr>
                <w:b/>
                <w:color w:val="232D37"/>
                <w:sz w:val="16"/>
              </w:rPr>
              <w:t>Time Pause / 1x / 10x</w:t>
            </w:r>
          </w:p>
        </w:tc>
        <w:tc>
          <w:tcPr>
            <w:tcW w:w="720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0BEBF0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세계 시간만 정지하거나 배속을 변경합니다. 배속 버튼을 누르면 일시정지가 자동으로 해제됩니다.</w:t>
            </w:r>
          </w:p>
        </w:tc>
      </w:tr>
      <w:tr w:rsidR="00BE73F8" w14:paraId="15978BE4" w14:textId="77777777">
        <w:tc>
          <w:tcPr>
            <w:tcW w:w="2304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392E59" w14:textId="77777777" w:rsidR="00BE73F8" w:rsidRDefault="00000000">
            <w:r>
              <w:rPr>
                <w:b/>
                <w:color w:val="232D37"/>
                <w:sz w:val="16"/>
              </w:rPr>
              <w:t>Next Sunrise / Set</w:t>
            </w:r>
          </w:p>
        </w:tc>
        <w:tc>
          <w:tcPr>
            <w:tcW w:w="72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B3ECFD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 xml:space="preserve">다음 </w:t>
            </w:r>
            <w:proofErr w:type="spellStart"/>
            <w:r>
              <w:rPr>
                <w:color w:val="232D37"/>
                <w:sz w:val="16"/>
                <w:lang w:eastAsia="ko-KR"/>
              </w:rPr>
              <w:t>일출로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이동하거나 시·분 </w:t>
            </w:r>
            <w:proofErr w:type="spellStart"/>
            <w:r>
              <w:rPr>
                <w:color w:val="232D37"/>
                <w:sz w:val="16"/>
                <w:lang w:eastAsia="ko-KR"/>
              </w:rPr>
              <w:t>입력값으로</w:t>
            </w:r>
            <w:proofErr w:type="spellEnd"/>
            <w:r>
              <w:rPr>
                <w:color w:val="232D37"/>
                <w:sz w:val="16"/>
                <w:lang w:eastAsia="ko-KR"/>
              </w:rPr>
              <w:t xml:space="preserve"> 시간을 설정합니다. 06:00, 08:00, 18:00은 바로 적용하는 </w:t>
            </w:r>
            <w:proofErr w:type="spellStart"/>
            <w:r>
              <w:rPr>
                <w:color w:val="232D37"/>
                <w:sz w:val="16"/>
                <w:lang w:eastAsia="ko-KR"/>
              </w:rPr>
              <w:t>프리셋입니다</w:t>
            </w:r>
            <w:proofErr w:type="spellEnd"/>
            <w:r>
              <w:rPr>
                <w:color w:val="232D37"/>
                <w:sz w:val="16"/>
                <w:lang w:eastAsia="ko-KR"/>
              </w:rPr>
              <w:t>.</w:t>
            </w:r>
          </w:p>
        </w:tc>
      </w:tr>
      <w:tr w:rsidR="00BE73F8" w14:paraId="7F7B7B45" w14:textId="77777777">
        <w:tc>
          <w:tcPr>
            <w:tcW w:w="2304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DE6578" w14:textId="77777777" w:rsidR="00BE73F8" w:rsidRDefault="00000000">
            <w:r>
              <w:rPr>
                <w:b/>
                <w:color w:val="232D37"/>
                <w:sz w:val="16"/>
              </w:rPr>
              <w:t>Check</w:t>
            </w:r>
          </w:p>
        </w:tc>
        <w:tc>
          <w:tcPr>
            <w:tcW w:w="7200" w:type="dxa"/>
            <w:shd w:val="clear" w:color="auto" w:fill="F4F6F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E79CE8" w14:textId="77777777" w:rsidR="00BE73F8" w:rsidRDefault="00000000">
            <w:pPr>
              <w:rPr>
                <w:lang w:eastAsia="ko-KR"/>
              </w:rPr>
            </w:pPr>
            <w:r>
              <w:rPr>
                <w:color w:val="232D37"/>
                <w:sz w:val="16"/>
                <w:lang w:eastAsia="ko-KR"/>
              </w:rPr>
              <w:t>현재 날짜, 시각, 낮·밤 상태, 배속, 공기·수온을 다시 확인합니다.</w:t>
            </w:r>
          </w:p>
        </w:tc>
      </w:tr>
    </w:tbl>
    <w:p w14:paraId="3F35042C" w14:textId="77777777" w:rsidR="00BE73F8" w:rsidRDefault="00BE73F8">
      <w:pPr>
        <w:spacing w:after="20"/>
        <w:rPr>
          <w:lang w:eastAsia="ko-KR"/>
        </w:rPr>
      </w:pPr>
    </w:p>
    <w:p w14:paraId="6FEDDA6F" w14:textId="77777777" w:rsidR="00BE73F8" w:rsidRDefault="00000000">
      <w:pPr>
        <w:pStyle w:val="21"/>
        <w:spacing w:before="60" w:after="60" w:line="240" w:lineRule="auto"/>
      </w:pPr>
      <w:r>
        <w:rPr>
          <w:rFonts w:ascii="맑은 고딕" w:eastAsia="맑은 고딕" w:hAnsi="맑은 고딕"/>
          <w:color w:val="1F5D9C"/>
          <w:sz w:val="23"/>
        </w:rPr>
        <w:t xml:space="preserve">4. </w:t>
      </w:r>
      <w:proofErr w:type="spellStart"/>
      <w:r>
        <w:rPr>
          <w:rFonts w:ascii="맑은 고딕" w:eastAsia="맑은 고딕" w:hAnsi="맑은 고딕"/>
          <w:color w:val="1F5D9C"/>
          <w:sz w:val="23"/>
        </w:rPr>
        <w:t>디버그</w:t>
      </w:r>
      <w:proofErr w:type="spellEnd"/>
      <w:r>
        <w:rPr>
          <w:rFonts w:ascii="맑은 고딕" w:eastAsia="맑은 고딕" w:hAnsi="맑은 고딕"/>
          <w:color w:val="1F5D9C"/>
          <w:sz w:val="23"/>
        </w:rPr>
        <w:t xml:space="preserve"> </w:t>
      </w:r>
      <w:proofErr w:type="spellStart"/>
      <w:r>
        <w:rPr>
          <w:rFonts w:ascii="맑은 고딕" w:eastAsia="맑은 고딕" w:hAnsi="맑은 고딕"/>
          <w:color w:val="1F5D9C"/>
          <w:sz w:val="23"/>
        </w:rPr>
        <w:t>표시와</w:t>
      </w:r>
      <w:proofErr w:type="spellEnd"/>
      <w:r>
        <w:rPr>
          <w:rFonts w:ascii="맑은 고딕" w:eastAsia="맑은 고딕" w:hAnsi="맑은 고딕"/>
          <w:color w:val="1F5D9C"/>
          <w:sz w:val="23"/>
        </w:rPr>
        <w:t xml:space="preserve"> </w:t>
      </w:r>
      <w:proofErr w:type="spellStart"/>
      <w:r>
        <w:rPr>
          <w:rFonts w:ascii="맑은 고딕" w:eastAsia="맑은 고딕" w:hAnsi="맑은 고딕"/>
          <w:color w:val="1F5D9C"/>
          <w:sz w:val="23"/>
        </w:rPr>
        <w:t>성능</w:t>
      </w:r>
      <w:proofErr w:type="spellEnd"/>
      <w:r>
        <w:rPr>
          <w:rFonts w:ascii="맑은 고딕" w:eastAsia="맑은 고딕" w:hAnsi="맑은 고딕"/>
          <w:color w:val="1F5D9C"/>
          <w:sz w:val="23"/>
        </w:rPr>
        <w:t xml:space="preserve"> 확인</w:t>
      </w:r>
    </w:p>
    <w:p w14:paraId="12E1B4FC" w14:textId="77777777" w:rsidR="00BE73F8" w:rsidRDefault="00000000">
      <w:pPr>
        <w:pStyle w:val="a0"/>
        <w:spacing w:after="30" w:line="240" w:lineRule="auto"/>
      </w:pPr>
      <w:r>
        <w:rPr>
          <w:color w:val="232D37"/>
          <w:sz w:val="17"/>
        </w:rPr>
        <w:t>Show ConveyorSlotDot, Show Belt Item Line, ShowDirection으로 컨베이어 슬롯·아이템 이동선·방향을 표시합니다.</w:t>
      </w:r>
    </w:p>
    <w:p w14:paraId="77E8E74F" w14:textId="77777777" w:rsidR="00BE73F8" w:rsidRDefault="00000000">
      <w:pPr>
        <w:pStyle w:val="a0"/>
        <w:spacing w:after="30" w:line="240" w:lineRule="auto"/>
      </w:pPr>
      <w:r>
        <w:rPr>
          <w:color w:val="232D37"/>
          <w:sz w:val="17"/>
        </w:rPr>
        <w:t>Show SleepAwake와 Show Belt Pipe Split으로 활성 상태 및 분기 정보를 표시합니다.</w:t>
      </w:r>
    </w:p>
    <w:p w14:paraId="3CFEB1A5" w14:textId="77777777" w:rsidR="00BE73F8" w:rsidRDefault="00000000">
      <w:pPr>
        <w:pStyle w:val="a0"/>
        <w:spacing w:after="30" w:line="240" w:lineRule="auto"/>
      </w:pPr>
      <w:r>
        <w:rPr>
          <w:color w:val="232D37"/>
          <w:sz w:val="17"/>
        </w:rPr>
        <w:t>Hide Belt Item, Hide Belt, Disable Camera Culling을 사용해 렌더링 요소와 카메라 컬링 영향을 비교합니다.</w:t>
      </w:r>
    </w:p>
    <w:p w14:paraId="11F1C8CE" w14:textId="77777777" w:rsidR="00BE73F8" w:rsidRDefault="00000000">
      <w:pPr>
        <w:pStyle w:val="a0"/>
        <w:spacing w:after="30" w:line="240" w:lineRule="auto"/>
        <w:rPr>
          <w:lang w:eastAsia="ko-KR"/>
        </w:rPr>
      </w:pPr>
      <w:proofErr w:type="spellStart"/>
      <w:r>
        <w:rPr>
          <w:color w:val="232D37"/>
          <w:sz w:val="17"/>
          <w:lang w:eastAsia="ko-KR"/>
        </w:rPr>
        <w:t>ShowRailLine</w:t>
      </w:r>
      <w:proofErr w:type="spellEnd"/>
      <w:r>
        <w:rPr>
          <w:color w:val="232D37"/>
          <w:sz w:val="17"/>
          <w:lang w:eastAsia="ko-KR"/>
        </w:rPr>
        <w:t>과 아래쪽 추가 옵션으로 철도선, 자유 카메라, 무제한 자원, 동물 AI 상태를 점검합니다.</w:t>
      </w:r>
    </w:p>
    <w:p w14:paraId="03B153B7" w14:textId="77777777" w:rsidR="00BE73F8" w:rsidRDefault="00000000">
      <w:pPr>
        <w:pStyle w:val="a0"/>
        <w:spacing w:after="30" w:line="240" w:lineRule="auto"/>
      </w:pPr>
      <w:r>
        <w:rPr>
          <w:color w:val="232D37"/>
          <w:sz w:val="17"/>
        </w:rPr>
        <w:t xml:space="preserve">Camera </w:t>
      </w:r>
      <w:proofErr w:type="spellStart"/>
      <w:r>
        <w:rPr>
          <w:color w:val="232D37"/>
          <w:sz w:val="17"/>
        </w:rPr>
        <w:t>Size의</w:t>
      </w:r>
      <w:proofErr w:type="spellEnd"/>
      <w:r>
        <w:rPr>
          <w:color w:val="232D37"/>
          <w:sz w:val="17"/>
        </w:rPr>
        <w:t xml:space="preserve"> </w:t>
      </w:r>
      <w:proofErr w:type="spellStart"/>
      <w:r>
        <w:rPr>
          <w:color w:val="232D37"/>
          <w:sz w:val="17"/>
        </w:rPr>
        <w:t>Min·Max를</w:t>
      </w:r>
      <w:proofErr w:type="spellEnd"/>
      <w:r>
        <w:rPr>
          <w:color w:val="232D37"/>
          <w:sz w:val="17"/>
        </w:rPr>
        <w:t xml:space="preserve"> </w:t>
      </w:r>
      <w:proofErr w:type="spellStart"/>
      <w:r>
        <w:rPr>
          <w:color w:val="232D37"/>
          <w:sz w:val="17"/>
        </w:rPr>
        <w:t>입력한</w:t>
      </w:r>
      <w:proofErr w:type="spellEnd"/>
      <w:r>
        <w:rPr>
          <w:color w:val="232D37"/>
          <w:sz w:val="17"/>
        </w:rPr>
        <w:t xml:space="preserve"> 뒤 Apply Size를 눌러 카메라 줌 범위를 적용합니다.</w:t>
      </w:r>
    </w:p>
    <w:p w14:paraId="44E554E5" w14:textId="77777777" w:rsidR="00BE73F8" w:rsidRDefault="00000000">
      <w:pPr>
        <w:pStyle w:val="a0"/>
        <w:spacing w:after="30" w:line="240" w:lineRule="auto"/>
        <w:rPr>
          <w:lang w:eastAsia="ko-KR"/>
        </w:rPr>
      </w:pPr>
      <w:r>
        <w:rPr>
          <w:color w:val="232D37"/>
          <w:sz w:val="17"/>
          <w:lang w:eastAsia="ko-KR"/>
        </w:rPr>
        <w:t>상단 FPS·프레임 시간과 하단 Runtime Stats를 함께 확인합니다. 전체 개수는 Refresh Counts를 눌렀을 때 갱신됩니다.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BE73F8" w14:paraId="0C3013E7" w14:textId="77777777">
        <w:tc>
          <w:tcPr>
            <w:tcW w:w="10166" w:type="dxa"/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69E9F" w14:textId="77777777" w:rsidR="00BE73F8" w:rsidRDefault="00000000">
            <w:pPr>
              <w:spacing w:line="247" w:lineRule="auto"/>
              <w:rPr>
                <w:lang w:eastAsia="ko-KR"/>
              </w:rPr>
            </w:pPr>
            <w:proofErr w:type="gramStart"/>
            <w:r>
              <w:rPr>
                <w:b/>
                <w:color w:val="232D37"/>
                <w:sz w:val="17"/>
                <w:lang w:eastAsia="ko-KR"/>
              </w:rPr>
              <w:t xml:space="preserve">주의  </w:t>
            </w:r>
            <w:r>
              <w:rPr>
                <w:color w:val="232D37"/>
                <w:sz w:val="17"/>
                <w:lang w:eastAsia="ko-KR"/>
              </w:rPr>
              <w:t>Reset</w:t>
            </w:r>
            <w:proofErr w:type="gramEnd"/>
            <w:r>
              <w:rPr>
                <w:color w:val="232D37"/>
                <w:sz w:val="17"/>
                <w:lang w:eastAsia="ko-KR"/>
              </w:rPr>
              <w:t xml:space="preserve">과 대량 생성·복제 버튼은 현재 테스트 상태를 크게 바꿉니다. 필요한 슬롯을 먼저 저장하고, 성능 테스트용 월드에서 사용해 주세요. 테스트가 끝나면 디버그 표시와 카메라 </w:t>
            </w:r>
            <w:proofErr w:type="spellStart"/>
            <w:r>
              <w:rPr>
                <w:color w:val="232D37"/>
                <w:sz w:val="17"/>
                <w:lang w:eastAsia="ko-KR"/>
              </w:rPr>
              <w:t>컬링</w:t>
            </w:r>
            <w:proofErr w:type="spellEnd"/>
            <w:r>
              <w:rPr>
                <w:color w:val="232D37"/>
                <w:sz w:val="17"/>
                <w:lang w:eastAsia="ko-KR"/>
              </w:rPr>
              <w:t xml:space="preserve"> 변경을 원래 상태로 </w:t>
            </w:r>
            <w:proofErr w:type="gramStart"/>
            <w:r>
              <w:rPr>
                <w:color w:val="232D37"/>
                <w:sz w:val="17"/>
                <w:lang w:eastAsia="ko-KR"/>
              </w:rPr>
              <w:t>돌려 주세요</w:t>
            </w:r>
            <w:proofErr w:type="gramEnd"/>
            <w:r>
              <w:rPr>
                <w:color w:val="232D37"/>
                <w:sz w:val="17"/>
                <w:lang w:eastAsia="ko-KR"/>
              </w:rPr>
              <w:t>.</w:t>
            </w:r>
          </w:p>
        </w:tc>
      </w:tr>
    </w:tbl>
    <w:p w14:paraId="2B784C1A" w14:textId="77777777" w:rsidR="005F3522" w:rsidRDefault="005F3522">
      <w:pPr>
        <w:rPr>
          <w:lang w:eastAsia="ko-KR"/>
        </w:rPr>
      </w:pPr>
    </w:p>
    <w:sectPr w:rsidR="005F3522" w:rsidSect="00034616">
      <w:headerReference w:type="default" r:id="rId9"/>
      <w:footerReference w:type="default" r:id="rId10"/>
      <w:pgSz w:w="12240" w:h="15840"/>
      <w:pgMar w:top="893" w:right="1037" w:bottom="792" w:left="1037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B46A" w14:textId="77777777" w:rsidR="005F3522" w:rsidRDefault="005F3522">
      <w:pPr>
        <w:spacing w:line="240" w:lineRule="auto"/>
      </w:pPr>
      <w:r>
        <w:separator/>
      </w:r>
    </w:p>
  </w:endnote>
  <w:endnote w:type="continuationSeparator" w:id="0">
    <w:p w14:paraId="5C19AD1A" w14:textId="77777777" w:rsidR="005F3522" w:rsidRDefault="005F3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93E5" w14:textId="77777777" w:rsidR="00BE73F8" w:rsidRDefault="00000000">
    <w:pPr>
      <w:pStyle w:val="a6"/>
      <w:jc w:val="right"/>
    </w:pPr>
    <w:proofErr w:type="spellStart"/>
    <w:proofErr w:type="gramStart"/>
    <w:r>
      <w:rPr>
        <w:color w:val="5E6A73"/>
        <w:sz w:val="16"/>
        <w:lang w:val="ko-KR" w:eastAsia="ko-KR"/>
      </w:rPr>
      <w:t>ProjectF</w:t>
    </w:r>
    <w:proofErr w:type="spellEnd"/>
    <w:r>
      <w:rPr>
        <w:color w:val="5E6A73"/>
        <w:sz w:val="16"/>
        <w:lang w:val="ko-KR" w:eastAsia="ko-KR"/>
      </w:rPr>
      <w:t xml:space="preserve">  ·</w:t>
    </w:r>
    <w:proofErr w:type="gramEnd"/>
    <w:r>
      <w:rPr>
        <w:color w:val="5E6A73"/>
        <w:sz w:val="16"/>
        <w:lang w:val="ko-KR" w:eastAsia="ko-KR"/>
      </w:rPr>
      <w:t xml:space="preserve">  </w:t>
    </w:r>
    <w:r>
      <w:rPr>
        <w:color w:val="5E6A73"/>
        <w:sz w:val="16"/>
      </w:rPr>
      <w:fldChar w:fldCharType="begin"/>
    </w:r>
    <w:r>
      <w:rPr>
        <w:color w:val="5E6A73"/>
        <w:sz w:val="16"/>
      </w:rPr>
      <w:instrText>PAGE</w:instrText>
    </w:r>
    <w:r w:rsidR="0010730D">
      <w:rPr>
        <w:color w:val="5E6A73"/>
        <w:sz w:val="16"/>
      </w:rPr>
      <w:fldChar w:fldCharType="separate"/>
    </w:r>
    <w:r w:rsidR="0010730D">
      <w:rPr>
        <w:noProof/>
        <w:color w:val="5E6A73"/>
        <w:sz w:val="16"/>
      </w:rPr>
      <w:t>1</w:t>
    </w:r>
    <w:r>
      <w:rPr>
        <w:color w:val="5E6A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A6AD9" w14:textId="77777777" w:rsidR="005F3522" w:rsidRDefault="005F3522">
      <w:pPr>
        <w:spacing w:line="240" w:lineRule="auto"/>
      </w:pPr>
      <w:r>
        <w:separator/>
      </w:r>
    </w:p>
  </w:footnote>
  <w:footnote w:type="continuationSeparator" w:id="0">
    <w:p w14:paraId="2C5F7EE2" w14:textId="77777777" w:rsidR="005F3522" w:rsidRDefault="005F3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50A9" w14:textId="77777777" w:rsidR="00BE73F8" w:rsidRDefault="00BE73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239779">
    <w:abstractNumId w:val="8"/>
  </w:num>
  <w:num w:numId="2" w16cid:durableId="1675300593">
    <w:abstractNumId w:val="6"/>
  </w:num>
  <w:num w:numId="3" w16cid:durableId="1968122944">
    <w:abstractNumId w:val="5"/>
  </w:num>
  <w:num w:numId="4" w16cid:durableId="1829783874">
    <w:abstractNumId w:val="4"/>
  </w:num>
  <w:num w:numId="5" w16cid:durableId="1005012737">
    <w:abstractNumId w:val="7"/>
  </w:num>
  <w:num w:numId="6" w16cid:durableId="1598710577">
    <w:abstractNumId w:val="3"/>
  </w:num>
  <w:num w:numId="7" w16cid:durableId="848636461">
    <w:abstractNumId w:val="2"/>
  </w:num>
  <w:num w:numId="8" w16cid:durableId="39981411">
    <w:abstractNumId w:val="1"/>
  </w:num>
  <w:num w:numId="9" w16cid:durableId="26465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00"/>
    <w:rsid w:val="0006063C"/>
    <w:rsid w:val="0010730D"/>
    <w:rsid w:val="0015074B"/>
    <w:rsid w:val="0029639D"/>
    <w:rsid w:val="00326F90"/>
    <w:rsid w:val="005F3522"/>
    <w:rsid w:val="00AA1D8D"/>
    <w:rsid w:val="00B47730"/>
    <w:rsid w:val="00BE73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BE83E"/>
  <w14:defaultImageDpi w14:val="300"/>
  <w15:docId w15:val="{99541C4C-61E5-4C36-99BD-4F0D57DC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ProjectF 간단 조작 안내서</dc:title>
  <dc:subject>플레이 조작 및 EditorTool 사용법과 파일 위치</dc:subject>
  <dc:creator>ProjectF</dc:creator>
  <cp:keywords>ProjectF, 조작법, 키보드, 마우스, 인벤토리, 설치, 기차</cp:keywords>
  <dc:description>EditorTool 실행 파일, 소스 파일, 프로젝트 파일 위치를 추가함</dc:description>
  <cp:lastModifiedBy>택근 한</cp:lastModifiedBy>
  <cp:revision>2</cp:revision>
  <dcterms:created xsi:type="dcterms:W3CDTF">2013-12-23T23:15:00Z</dcterms:created>
  <dcterms:modified xsi:type="dcterms:W3CDTF">2026-09-27T10:08:00Z</dcterms:modified>
  <cp:category/>
</cp:coreProperties>
</file>